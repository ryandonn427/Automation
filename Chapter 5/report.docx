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a document that includes a picture taken in Dublin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60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-dublin-a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A picture of Dublin</w:t>
      </w:r>
    </w:p>
    <w:p>
      <w:r>
        <w:t>Keep adding text after the image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